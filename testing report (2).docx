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B6449" w14:textId="0E345829" w:rsidR="00BE293C" w:rsidRPr="00333F3C" w:rsidRDefault="00000000" w:rsidP="00BF6BEF">
      <w:pPr>
        <w:pStyle w:val="Title"/>
        <w:rPr>
          <w:color w:val="auto"/>
        </w:rPr>
      </w:pPr>
      <w:r w:rsidRPr="00333F3C">
        <w:rPr>
          <w:color w:val="auto"/>
        </w:rPr>
        <w:t>Smart M</w:t>
      </w:r>
      <w:r w:rsidR="00333F3C">
        <w:rPr>
          <w:color w:val="auto"/>
        </w:rPr>
        <w:t>ess</w:t>
      </w:r>
    </w:p>
    <w:p w14:paraId="56732AF2" w14:textId="138A49F2" w:rsidR="00BE293C" w:rsidRDefault="00000000">
      <w:r>
        <w:t>The purpose of this report is to present the testing activities for the Smart Mess website. The project focuses on mess management with three major modules — Login Page, Weekly Menu, and AI</w:t>
      </w:r>
      <w:r w:rsidR="00333F3C">
        <w:t xml:space="preserve"> </w:t>
      </w:r>
      <w:proofErr w:type="gramStart"/>
      <w:r>
        <w:t>Nutrition .</w:t>
      </w:r>
      <w:proofErr w:type="gramEnd"/>
      <w:r>
        <w:t xml:space="preserve"> </w:t>
      </w:r>
    </w:p>
    <w:p w14:paraId="1B436B72" w14:textId="73D9131C" w:rsidR="00BE293C" w:rsidRPr="00333F3C" w:rsidRDefault="00333F3C">
      <w:pPr>
        <w:pStyle w:val="Heading1"/>
        <w:rPr>
          <w:color w:val="auto"/>
        </w:rPr>
      </w:pPr>
      <w:r w:rsidRPr="00333F3C">
        <w:rPr>
          <w:color w:val="auto"/>
        </w:rPr>
        <w:t>1. Test Environment</w:t>
      </w:r>
    </w:p>
    <w:p w14:paraId="047DAC9D" w14:textId="221B7CAA" w:rsidR="00BE293C" w:rsidRDefault="00000000">
      <w:r>
        <w:t xml:space="preserve">All testing was carried out on a local machine using Visual Studio Code and Live Server. The testing was performed manually and through automation using Cypress. </w:t>
      </w:r>
    </w:p>
    <w:p w14:paraId="6453BF5A" w14:textId="50DC9833" w:rsidR="00BE293C" w:rsidRDefault="00000000">
      <w:r>
        <w:t>The following environment setup was used:</w:t>
      </w:r>
      <w:r>
        <w:br/>
        <w:t xml:space="preserve">- Operating System: Windows 10 </w:t>
      </w:r>
      <w:r>
        <w:br/>
        <w:t xml:space="preserve">- Browser: Google Chrome </w:t>
      </w:r>
      <w:r>
        <w:br/>
        <w:t>- Tools: Cypress v13.7.3, Chrome DevTools, Lighthouse</w:t>
      </w:r>
      <w:r>
        <w:br/>
      </w:r>
    </w:p>
    <w:p w14:paraId="7BE0C1FF" w14:textId="634E88D8" w:rsidR="00BE293C" w:rsidRPr="00333F3C" w:rsidRDefault="00333F3C">
      <w:pPr>
        <w:pStyle w:val="Heading1"/>
        <w:rPr>
          <w:color w:val="auto"/>
        </w:rPr>
      </w:pPr>
      <w:r w:rsidRPr="00333F3C">
        <w:rPr>
          <w:color w:val="auto"/>
        </w:rPr>
        <w:t>2. Unit Testing</w:t>
      </w:r>
    </w:p>
    <w:p w14:paraId="787F5FD3" w14:textId="77777777" w:rsidR="00BE293C" w:rsidRDefault="00000000">
      <w:r>
        <w:t>Unit testing was focused on validating the behavior of individual frontend elements and functions. Each module was tested in isolation to ensure that all components performed correctly on their own. The testing verified user interactions such as form validations, button clicks, and the dynamic display of content.</w:t>
      </w:r>
    </w:p>
    <w:tbl>
      <w:tblPr>
        <w:tblW w:w="0" w:type="auto"/>
        <w:tblLook w:val="04A0" w:firstRow="1" w:lastRow="0" w:firstColumn="1" w:lastColumn="0" w:noHBand="0" w:noVBand="1"/>
      </w:tblPr>
      <w:tblGrid>
        <w:gridCol w:w="1728"/>
        <w:gridCol w:w="1728"/>
        <w:gridCol w:w="1728"/>
        <w:gridCol w:w="1728"/>
        <w:gridCol w:w="1728"/>
      </w:tblGrid>
      <w:tr w:rsidR="00BE293C" w14:paraId="03131B3C" w14:textId="77777777" w:rsidTr="00AD24AD">
        <w:tc>
          <w:tcPr>
            <w:tcW w:w="1728" w:type="dxa"/>
          </w:tcPr>
          <w:p w14:paraId="498C1C29" w14:textId="77777777" w:rsidR="00BE293C" w:rsidRPr="00333F3C" w:rsidRDefault="00000000">
            <w:pPr>
              <w:rPr>
                <w:b/>
                <w:bCs/>
              </w:rPr>
            </w:pPr>
            <w:r w:rsidRPr="00333F3C">
              <w:rPr>
                <w:b/>
                <w:bCs/>
              </w:rPr>
              <w:t>Test Case ID</w:t>
            </w:r>
          </w:p>
        </w:tc>
        <w:tc>
          <w:tcPr>
            <w:tcW w:w="1728" w:type="dxa"/>
          </w:tcPr>
          <w:p w14:paraId="1F212A23" w14:textId="77777777" w:rsidR="00BE293C" w:rsidRPr="00333F3C" w:rsidRDefault="00000000">
            <w:pPr>
              <w:rPr>
                <w:b/>
                <w:bCs/>
              </w:rPr>
            </w:pPr>
            <w:r w:rsidRPr="00333F3C">
              <w:rPr>
                <w:b/>
                <w:bCs/>
              </w:rPr>
              <w:t>Module</w:t>
            </w:r>
          </w:p>
        </w:tc>
        <w:tc>
          <w:tcPr>
            <w:tcW w:w="1728" w:type="dxa"/>
          </w:tcPr>
          <w:p w14:paraId="565A4101" w14:textId="77777777" w:rsidR="00BE293C" w:rsidRPr="00333F3C" w:rsidRDefault="00000000">
            <w:pPr>
              <w:rPr>
                <w:b/>
                <w:bCs/>
              </w:rPr>
            </w:pPr>
            <w:r w:rsidRPr="00333F3C">
              <w:rPr>
                <w:b/>
                <w:bCs/>
              </w:rPr>
              <w:t>Test Description</w:t>
            </w:r>
          </w:p>
        </w:tc>
        <w:tc>
          <w:tcPr>
            <w:tcW w:w="1728" w:type="dxa"/>
          </w:tcPr>
          <w:p w14:paraId="5F7C975B" w14:textId="77777777" w:rsidR="00BE293C" w:rsidRPr="00333F3C" w:rsidRDefault="00000000">
            <w:pPr>
              <w:rPr>
                <w:b/>
                <w:bCs/>
              </w:rPr>
            </w:pPr>
            <w:r w:rsidRPr="00333F3C">
              <w:rPr>
                <w:b/>
                <w:bCs/>
              </w:rPr>
              <w:t>Observed Result</w:t>
            </w:r>
          </w:p>
        </w:tc>
        <w:tc>
          <w:tcPr>
            <w:tcW w:w="1728" w:type="dxa"/>
          </w:tcPr>
          <w:p w14:paraId="49C76FA6" w14:textId="77777777" w:rsidR="00BE293C" w:rsidRPr="00333F3C" w:rsidRDefault="00000000">
            <w:pPr>
              <w:rPr>
                <w:b/>
                <w:bCs/>
              </w:rPr>
            </w:pPr>
            <w:r w:rsidRPr="00333F3C">
              <w:rPr>
                <w:b/>
                <w:bCs/>
              </w:rPr>
              <w:t>Status</w:t>
            </w:r>
          </w:p>
        </w:tc>
      </w:tr>
      <w:tr w:rsidR="00BE293C" w14:paraId="61E8A9F3" w14:textId="77777777" w:rsidTr="00AD24AD">
        <w:tc>
          <w:tcPr>
            <w:tcW w:w="1728" w:type="dxa"/>
          </w:tcPr>
          <w:p w14:paraId="0D73F045" w14:textId="33FBD7EA" w:rsidR="00BE293C" w:rsidRDefault="00000000">
            <w:r>
              <w:t>UT0</w:t>
            </w:r>
            <w:r w:rsidR="00AD24AD">
              <w:t>1</w:t>
            </w:r>
          </w:p>
        </w:tc>
        <w:tc>
          <w:tcPr>
            <w:tcW w:w="1728" w:type="dxa"/>
          </w:tcPr>
          <w:p w14:paraId="33D53EF7" w14:textId="77777777" w:rsidR="00BE293C" w:rsidRDefault="00000000">
            <w:r>
              <w:t>Login Page</w:t>
            </w:r>
          </w:p>
        </w:tc>
        <w:tc>
          <w:tcPr>
            <w:tcW w:w="1728" w:type="dxa"/>
          </w:tcPr>
          <w:p w14:paraId="16DD508A" w14:textId="77777777" w:rsidR="00BE293C" w:rsidRDefault="00000000">
            <w:r>
              <w:t>Verified correct login credentials redirect to the menu page</w:t>
            </w:r>
          </w:p>
        </w:tc>
        <w:tc>
          <w:tcPr>
            <w:tcW w:w="1728" w:type="dxa"/>
          </w:tcPr>
          <w:p w14:paraId="43678A8F" w14:textId="77777777" w:rsidR="00BE293C" w:rsidRDefault="00000000">
            <w:r>
              <w:t>Redirected successfully to Weekly Menu page.</w:t>
            </w:r>
          </w:p>
        </w:tc>
        <w:tc>
          <w:tcPr>
            <w:tcW w:w="1728" w:type="dxa"/>
          </w:tcPr>
          <w:p w14:paraId="763B7446" w14:textId="77777777" w:rsidR="00BE293C" w:rsidRDefault="00000000">
            <w:r>
              <w:t>Passed</w:t>
            </w:r>
          </w:p>
        </w:tc>
      </w:tr>
      <w:tr w:rsidR="00BE293C" w14:paraId="3ED44806" w14:textId="77777777" w:rsidTr="00AD24AD">
        <w:tc>
          <w:tcPr>
            <w:tcW w:w="1728" w:type="dxa"/>
          </w:tcPr>
          <w:p w14:paraId="35CCA752" w14:textId="3C0DD271" w:rsidR="00BE293C" w:rsidRDefault="00000000">
            <w:r>
              <w:t>UT0</w:t>
            </w:r>
            <w:r w:rsidR="00AD24AD">
              <w:t>2</w:t>
            </w:r>
          </w:p>
        </w:tc>
        <w:tc>
          <w:tcPr>
            <w:tcW w:w="1728" w:type="dxa"/>
          </w:tcPr>
          <w:p w14:paraId="073BB8AE" w14:textId="77777777" w:rsidR="00BE293C" w:rsidRDefault="00000000">
            <w:r>
              <w:t>Weekly Menu</w:t>
            </w:r>
          </w:p>
        </w:tc>
        <w:tc>
          <w:tcPr>
            <w:tcW w:w="1728" w:type="dxa"/>
          </w:tcPr>
          <w:p w14:paraId="19288E0E" w14:textId="67235124" w:rsidR="00AD24AD" w:rsidRPr="00AD24AD" w:rsidRDefault="00000000" w:rsidP="00AD24AD">
            <w:r>
              <w:t>Checked that each day’s menu is correctly displaye</w:t>
            </w:r>
            <w:r w:rsidR="00AD24AD">
              <w:t>d</w:t>
            </w:r>
          </w:p>
        </w:tc>
        <w:tc>
          <w:tcPr>
            <w:tcW w:w="1728" w:type="dxa"/>
          </w:tcPr>
          <w:p w14:paraId="43DE7452" w14:textId="77777777" w:rsidR="00BE293C" w:rsidRDefault="00000000">
            <w:r>
              <w:t>Daily menus loaded and displayed accurately.</w:t>
            </w:r>
          </w:p>
        </w:tc>
        <w:tc>
          <w:tcPr>
            <w:tcW w:w="1728" w:type="dxa"/>
          </w:tcPr>
          <w:p w14:paraId="30AE8E01" w14:textId="77777777" w:rsidR="00BE293C" w:rsidRDefault="00000000">
            <w:r>
              <w:t>Passed</w:t>
            </w:r>
          </w:p>
          <w:p w14:paraId="6712D62A" w14:textId="77777777" w:rsidR="00AD24AD" w:rsidRDefault="00AD24AD"/>
          <w:p w14:paraId="4A397182" w14:textId="77777777" w:rsidR="00AD24AD" w:rsidRDefault="00AD24AD"/>
          <w:p w14:paraId="43E415F7" w14:textId="77777777" w:rsidR="00AD24AD" w:rsidRDefault="00AD24AD"/>
          <w:p w14:paraId="48214155" w14:textId="77777777" w:rsidR="00AD24AD" w:rsidRDefault="00AD24AD"/>
        </w:tc>
      </w:tr>
      <w:tr w:rsidR="00BE293C" w14:paraId="0220FF14" w14:textId="77777777" w:rsidTr="00AD24AD">
        <w:tc>
          <w:tcPr>
            <w:tcW w:w="1728" w:type="dxa"/>
          </w:tcPr>
          <w:p w14:paraId="70DBE877" w14:textId="27858EC1" w:rsidR="00BE293C" w:rsidRDefault="00000000">
            <w:r>
              <w:t>UT0</w:t>
            </w:r>
            <w:r w:rsidR="00AD24AD">
              <w:t>3</w:t>
            </w:r>
          </w:p>
        </w:tc>
        <w:tc>
          <w:tcPr>
            <w:tcW w:w="1728" w:type="dxa"/>
          </w:tcPr>
          <w:p w14:paraId="3F7218B6" w14:textId="77777777" w:rsidR="00BE293C" w:rsidRDefault="00000000">
            <w:r>
              <w:t>AI Nutrition</w:t>
            </w:r>
          </w:p>
        </w:tc>
        <w:tc>
          <w:tcPr>
            <w:tcW w:w="1728" w:type="dxa"/>
          </w:tcPr>
          <w:p w14:paraId="172AE525" w14:textId="416A5B07" w:rsidR="00BE293C" w:rsidRDefault="00000000">
            <w:r>
              <w:t>data generation</w:t>
            </w:r>
          </w:p>
        </w:tc>
        <w:tc>
          <w:tcPr>
            <w:tcW w:w="1728" w:type="dxa"/>
          </w:tcPr>
          <w:p w14:paraId="63A58CEA" w14:textId="77777777" w:rsidR="00BE293C" w:rsidRDefault="00000000">
            <w:r>
              <w:t>Displayed calorie, protein, and fat data as expected.</w:t>
            </w:r>
          </w:p>
        </w:tc>
        <w:tc>
          <w:tcPr>
            <w:tcW w:w="1728" w:type="dxa"/>
          </w:tcPr>
          <w:p w14:paraId="611BC9FE" w14:textId="77777777" w:rsidR="00BE293C" w:rsidRDefault="00000000">
            <w:r>
              <w:t>Passed</w:t>
            </w:r>
          </w:p>
        </w:tc>
      </w:tr>
      <w:tr w:rsidR="00AD24AD" w14:paraId="23ECB4CB" w14:textId="77777777" w:rsidTr="00AD24AD">
        <w:tc>
          <w:tcPr>
            <w:tcW w:w="1728" w:type="dxa"/>
          </w:tcPr>
          <w:p w14:paraId="59F4A69B" w14:textId="3CDBF904" w:rsidR="00AD24AD" w:rsidRDefault="00AD24AD" w:rsidP="00AD24AD">
            <w:r>
              <w:t>UT0</w:t>
            </w:r>
            <w:r>
              <w:t>4</w:t>
            </w:r>
          </w:p>
        </w:tc>
        <w:tc>
          <w:tcPr>
            <w:tcW w:w="1728" w:type="dxa"/>
          </w:tcPr>
          <w:p w14:paraId="19A866FC" w14:textId="1FFCD454" w:rsidR="00AD24AD" w:rsidRDefault="00AD24AD" w:rsidP="00AD24AD">
            <w:r>
              <w:t>Logout</w:t>
            </w:r>
          </w:p>
        </w:tc>
        <w:tc>
          <w:tcPr>
            <w:tcW w:w="1728" w:type="dxa"/>
          </w:tcPr>
          <w:p w14:paraId="6C838518" w14:textId="322651FD" w:rsidR="00AD24AD" w:rsidRDefault="00AD24AD" w:rsidP="00AD24AD">
            <w:r>
              <w:t xml:space="preserve">Clicked button to verify </w:t>
            </w:r>
            <w:r>
              <w:t>logout</w:t>
            </w:r>
          </w:p>
        </w:tc>
        <w:tc>
          <w:tcPr>
            <w:tcW w:w="1728" w:type="dxa"/>
          </w:tcPr>
          <w:p w14:paraId="0C95E8BA" w14:textId="14E160E8" w:rsidR="00AD24AD" w:rsidRDefault="00AD24AD" w:rsidP="00AD24AD">
            <w:r>
              <w:t>Logged out</w:t>
            </w:r>
          </w:p>
        </w:tc>
        <w:tc>
          <w:tcPr>
            <w:tcW w:w="1728" w:type="dxa"/>
          </w:tcPr>
          <w:p w14:paraId="6E0DD68C" w14:textId="649EBAF6" w:rsidR="00AD24AD" w:rsidRDefault="00AD24AD" w:rsidP="00AD24AD">
            <w:r>
              <w:t>Passed</w:t>
            </w:r>
          </w:p>
        </w:tc>
      </w:tr>
      <w:tr w:rsidR="00AD24AD" w14:paraId="562B013A" w14:textId="77777777" w:rsidTr="00AD24AD">
        <w:tc>
          <w:tcPr>
            <w:tcW w:w="1728" w:type="dxa"/>
          </w:tcPr>
          <w:p w14:paraId="4202D113" w14:textId="77777777" w:rsidR="00AD24AD" w:rsidRDefault="00AD24AD" w:rsidP="00AD24AD">
            <w:pPr>
              <w:jc w:val="center"/>
            </w:pPr>
          </w:p>
          <w:p w14:paraId="46E641A9" w14:textId="639DC633" w:rsidR="00AD24AD" w:rsidRDefault="00AD24AD" w:rsidP="00AD24AD">
            <w:pPr>
              <w:jc w:val="center"/>
            </w:pPr>
          </w:p>
        </w:tc>
        <w:tc>
          <w:tcPr>
            <w:tcW w:w="1728" w:type="dxa"/>
          </w:tcPr>
          <w:p w14:paraId="0A71CE5C" w14:textId="4294DAE1" w:rsidR="00AD24AD" w:rsidRDefault="00AD24AD" w:rsidP="00AD24AD"/>
        </w:tc>
        <w:tc>
          <w:tcPr>
            <w:tcW w:w="1728" w:type="dxa"/>
          </w:tcPr>
          <w:p w14:paraId="4B06615C" w14:textId="2D7026FF" w:rsidR="00AD24AD" w:rsidRDefault="00AD24AD" w:rsidP="00AD24AD"/>
        </w:tc>
        <w:tc>
          <w:tcPr>
            <w:tcW w:w="1728" w:type="dxa"/>
          </w:tcPr>
          <w:p w14:paraId="4ED1DA44" w14:textId="7BCAC839" w:rsidR="00AD24AD" w:rsidRDefault="00AD24AD" w:rsidP="00AD24AD"/>
        </w:tc>
        <w:tc>
          <w:tcPr>
            <w:tcW w:w="1728" w:type="dxa"/>
          </w:tcPr>
          <w:p w14:paraId="63AF465B" w14:textId="4C628D12" w:rsidR="00AD24AD" w:rsidRDefault="00AD24AD" w:rsidP="00AD24AD"/>
        </w:tc>
      </w:tr>
    </w:tbl>
    <w:p w14:paraId="4ADAE4B0" w14:textId="1EEC0596" w:rsidR="00BE293C" w:rsidRPr="00333F3C" w:rsidRDefault="00333F3C">
      <w:pPr>
        <w:pStyle w:val="Heading1"/>
        <w:rPr>
          <w:color w:val="auto"/>
        </w:rPr>
      </w:pPr>
      <w:r w:rsidRPr="00333F3C">
        <w:rPr>
          <w:color w:val="auto"/>
        </w:rPr>
        <w:t>3. Integration Testing</w:t>
      </w:r>
    </w:p>
    <w:p w14:paraId="4A840CE1" w14:textId="77777777" w:rsidR="00BE293C" w:rsidRDefault="00000000">
      <w:r>
        <w:t>Integration testing verified how well different modules of the Smart Mess system worked together. It focused on user flow — starting from login, navigating to the menu, and then accessing the AI Nutrition Scanner. The goal was to ensure smooth communication between all frontend components.</w:t>
      </w:r>
    </w:p>
    <w:tbl>
      <w:tblPr>
        <w:tblW w:w="0" w:type="auto"/>
        <w:tblLook w:val="04A0" w:firstRow="1" w:lastRow="0" w:firstColumn="1" w:lastColumn="0" w:noHBand="0" w:noVBand="1"/>
      </w:tblPr>
      <w:tblGrid>
        <w:gridCol w:w="1728"/>
        <w:gridCol w:w="1728"/>
        <w:gridCol w:w="1728"/>
        <w:gridCol w:w="1728"/>
        <w:gridCol w:w="1728"/>
      </w:tblGrid>
      <w:tr w:rsidR="00BE293C" w14:paraId="3556EEB3" w14:textId="77777777">
        <w:tc>
          <w:tcPr>
            <w:tcW w:w="1728" w:type="dxa"/>
          </w:tcPr>
          <w:p w14:paraId="46EEDE84" w14:textId="77777777" w:rsidR="00BE293C" w:rsidRPr="00333F3C" w:rsidRDefault="00000000">
            <w:pPr>
              <w:rPr>
                <w:b/>
                <w:bCs/>
              </w:rPr>
            </w:pPr>
            <w:r w:rsidRPr="00333F3C">
              <w:rPr>
                <w:b/>
                <w:bCs/>
              </w:rPr>
              <w:t>Test Case ID</w:t>
            </w:r>
          </w:p>
        </w:tc>
        <w:tc>
          <w:tcPr>
            <w:tcW w:w="1728" w:type="dxa"/>
          </w:tcPr>
          <w:p w14:paraId="54DB526E" w14:textId="77777777" w:rsidR="00BE293C" w:rsidRPr="00333F3C" w:rsidRDefault="00000000">
            <w:pPr>
              <w:rPr>
                <w:b/>
                <w:bCs/>
              </w:rPr>
            </w:pPr>
            <w:r w:rsidRPr="00333F3C">
              <w:rPr>
                <w:b/>
                <w:bCs/>
              </w:rPr>
              <w:t>Modules Integrated</w:t>
            </w:r>
          </w:p>
        </w:tc>
        <w:tc>
          <w:tcPr>
            <w:tcW w:w="1728" w:type="dxa"/>
          </w:tcPr>
          <w:p w14:paraId="7CF6360D" w14:textId="77777777" w:rsidR="00BE293C" w:rsidRPr="00333F3C" w:rsidRDefault="00000000">
            <w:pPr>
              <w:rPr>
                <w:b/>
                <w:bCs/>
              </w:rPr>
            </w:pPr>
            <w:r w:rsidRPr="00333F3C">
              <w:rPr>
                <w:b/>
                <w:bCs/>
              </w:rPr>
              <w:t>Test Description</w:t>
            </w:r>
          </w:p>
        </w:tc>
        <w:tc>
          <w:tcPr>
            <w:tcW w:w="1728" w:type="dxa"/>
          </w:tcPr>
          <w:p w14:paraId="0C8486BD" w14:textId="77777777" w:rsidR="00BE293C" w:rsidRPr="00333F3C" w:rsidRDefault="00000000">
            <w:pPr>
              <w:rPr>
                <w:b/>
                <w:bCs/>
              </w:rPr>
            </w:pPr>
            <w:r w:rsidRPr="00333F3C">
              <w:rPr>
                <w:b/>
                <w:bCs/>
              </w:rPr>
              <w:t>Observed Result</w:t>
            </w:r>
          </w:p>
        </w:tc>
        <w:tc>
          <w:tcPr>
            <w:tcW w:w="1728" w:type="dxa"/>
          </w:tcPr>
          <w:p w14:paraId="5331B76F" w14:textId="77777777" w:rsidR="00BE293C" w:rsidRPr="00333F3C" w:rsidRDefault="00000000">
            <w:pPr>
              <w:rPr>
                <w:b/>
                <w:bCs/>
              </w:rPr>
            </w:pPr>
            <w:r w:rsidRPr="00333F3C">
              <w:rPr>
                <w:b/>
                <w:bCs/>
              </w:rPr>
              <w:t>Status</w:t>
            </w:r>
          </w:p>
        </w:tc>
      </w:tr>
      <w:tr w:rsidR="00BE293C" w14:paraId="0512E3CA" w14:textId="77777777">
        <w:tc>
          <w:tcPr>
            <w:tcW w:w="1728" w:type="dxa"/>
          </w:tcPr>
          <w:p w14:paraId="6310068B" w14:textId="77777777" w:rsidR="00BE293C" w:rsidRDefault="00000000">
            <w:r>
              <w:t>IT01</w:t>
            </w:r>
          </w:p>
        </w:tc>
        <w:tc>
          <w:tcPr>
            <w:tcW w:w="1728" w:type="dxa"/>
          </w:tcPr>
          <w:p w14:paraId="78D7E134" w14:textId="77777777" w:rsidR="00BE293C" w:rsidRDefault="00000000">
            <w:r>
              <w:t>Login + Menu</w:t>
            </w:r>
          </w:p>
        </w:tc>
        <w:tc>
          <w:tcPr>
            <w:tcW w:w="1728" w:type="dxa"/>
          </w:tcPr>
          <w:p w14:paraId="0CE77883" w14:textId="77777777" w:rsidR="00BE293C" w:rsidRDefault="00000000">
            <w:r>
              <w:t>Tested if a successful login redirects to the Weekly Menu page.</w:t>
            </w:r>
          </w:p>
        </w:tc>
        <w:tc>
          <w:tcPr>
            <w:tcW w:w="1728" w:type="dxa"/>
          </w:tcPr>
          <w:p w14:paraId="2706ED5E" w14:textId="77777777" w:rsidR="00BE293C" w:rsidRDefault="00000000">
            <w:r>
              <w:t>Menu loaded smoothly without delay.</w:t>
            </w:r>
          </w:p>
        </w:tc>
        <w:tc>
          <w:tcPr>
            <w:tcW w:w="1728" w:type="dxa"/>
          </w:tcPr>
          <w:p w14:paraId="4FCCF654" w14:textId="77777777" w:rsidR="00BE293C" w:rsidRDefault="00000000">
            <w:r>
              <w:t>Passed</w:t>
            </w:r>
          </w:p>
        </w:tc>
      </w:tr>
      <w:tr w:rsidR="00BE293C" w14:paraId="2CC8CB4F" w14:textId="77777777">
        <w:tc>
          <w:tcPr>
            <w:tcW w:w="1728" w:type="dxa"/>
          </w:tcPr>
          <w:p w14:paraId="40B965BE" w14:textId="77777777" w:rsidR="00BE293C" w:rsidRDefault="00000000">
            <w:r>
              <w:t>IT02</w:t>
            </w:r>
          </w:p>
        </w:tc>
        <w:tc>
          <w:tcPr>
            <w:tcW w:w="1728" w:type="dxa"/>
          </w:tcPr>
          <w:p w14:paraId="23810E0E" w14:textId="77777777" w:rsidR="00BE293C" w:rsidRDefault="00000000">
            <w:r>
              <w:t>Menu + Nutrition</w:t>
            </w:r>
          </w:p>
        </w:tc>
        <w:tc>
          <w:tcPr>
            <w:tcW w:w="1728" w:type="dxa"/>
          </w:tcPr>
          <w:p w14:paraId="2904F55F" w14:textId="77777777" w:rsidR="00BE293C" w:rsidRDefault="00000000">
            <w:r>
              <w:t>Checked transition from Weekly Menu page to AI Nutrition page.</w:t>
            </w:r>
          </w:p>
        </w:tc>
        <w:tc>
          <w:tcPr>
            <w:tcW w:w="1728" w:type="dxa"/>
          </w:tcPr>
          <w:p w14:paraId="3E45FF86" w14:textId="77777777" w:rsidR="00BE293C" w:rsidRDefault="00000000">
            <w:r>
              <w:t>Navigation worked seamlessly.</w:t>
            </w:r>
          </w:p>
        </w:tc>
        <w:tc>
          <w:tcPr>
            <w:tcW w:w="1728" w:type="dxa"/>
          </w:tcPr>
          <w:p w14:paraId="1E68927F" w14:textId="77777777" w:rsidR="00BE293C" w:rsidRDefault="00000000">
            <w:r>
              <w:t>Passed</w:t>
            </w:r>
          </w:p>
        </w:tc>
      </w:tr>
      <w:tr w:rsidR="00BE293C" w14:paraId="7CB7F050" w14:textId="77777777">
        <w:tc>
          <w:tcPr>
            <w:tcW w:w="1728" w:type="dxa"/>
          </w:tcPr>
          <w:p w14:paraId="2E2C5FE1" w14:textId="5A9DDABF" w:rsidR="00BE293C" w:rsidRDefault="00BE293C"/>
        </w:tc>
        <w:tc>
          <w:tcPr>
            <w:tcW w:w="1728" w:type="dxa"/>
          </w:tcPr>
          <w:p w14:paraId="77670DD5" w14:textId="724EF870" w:rsidR="00BE293C" w:rsidRDefault="00BE293C"/>
        </w:tc>
        <w:tc>
          <w:tcPr>
            <w:tcW w:w="1728" w:type="dxa"/>
          </w:tcPr>
          <w:p w14:paraId="478A8F14" w14:textId="1F78A497" w:rsidR="00BE293C" w:rsidRDefault="00BE293C"/>
        </w:tc>
        <w:tc>
          <w:tcPr>
            <w:tcW w:w="1728" w:type="dxa"/>
          </w:tcPr>
          <w:p w14:paraId="299FBEEB" w14:textId="6923DA3F" w:rsidR="00BE293C" w:rsidRDefault="00BE293C"/>
        </w:tc>
        <w:tc>
          <w:tcPr>
            <w:tcW w:w="1728" w:type="dxa"/>
          </w:tcPr>
          <w:p w14:paraId="706C103D" w14:textId="36C971E9" w:rsidR="00BE293C" w:rsidRDefault="00BE293C"/>
        </w:tc>
      </w:tr>
      <w:tr w:rsidR="00BE293C" w14:paraId="394FE735" w14:textId="77777777">
        <w:tc>
          <w:tcPr>
            <w:tcW w:w="1728" w:type="dxa"/>
          </w:tcPr>
          <w:p w14:paraId="378B2C84" w14:textId="6AAB6883" w:rsidR="00BE293C" w:rsidRDefault="00000000">
            <w:r>
              <w:t>IT0</w:t>
            </w:r>
            <w:r w:rsidR="00333F3C">
              <w:t>3</w:t>
            </w:r>
          </w:p>
        </w:tc>
        <w:tc>
          <w:tcPr>
            <w:tcW w:w="1728" w:type="dxa"/>
          </w:tcPr>
          <w:p w14:paraId="71379CBE" w14:textId="77777777" w:rsidR="00BE293C" w:rsidRDefault="00000000">
            <w:r>
              <w:t>Navigation Flow</w:t>
            </w:r>
          </w:p>
        </w:tc>
        <w:tc>
          <w:tcPr>
            <w:tcW w:w="1728" w:type="dxa"/>
          </w:tcPr>
          <w:p w14:paraId="7D85083A" w14:textId="77777777" w:rsidR="00BE293C" w:rsidRDefault="00000000">
            <w:r>
              <w:t>Tested home/back navigation between all modules.</w:t>
            </w:r>
          </w:p>
        </w:tc>
        <w:tc>
          <w:tcPr>
            <w:tcW w:w="1728" w:type="dxa"/>
          </w:tcPr>
          <w:p w14:paraId="739985CA" w14:textId="77777777" w:rsidR="00BE293C" w:rsidRDefault="00000000">
            <w:r>
              <w:t>Smooth transitions and no broken links.</w:t>
            </w:r>
          </w:p>
        </w:tc>
        <w:tc>
          <w:tcPr>
            <w:tcW w:w="1728" w:type="dxa"/>
          </w:tcPr>
          <w:p w14:paraId="63AE85CD" w14:textId="77777777" w:rsidR="00BE293C" w:rsidRDefault="00000000">
            <w:r>
              <w:t>Passed</w:t>
            </w:r>
          </w:p>
        </w:tc>
      </w:tr>
    </w:tbl>
    <w:p w14:paraId="4965BF02" w14:textId="722F5BAF" w:rsidR="00BE293C" w:rsidRPr="00333F3C" w:rsidRDefault="00333F3C">
      <w:pPr>
        <w:pStyle w:val="Heading1"/>
        <w:rPr>
          <w:color w:val="auto"/>
        </w:rPr>
      </w:pPr>
      <w:r w:rsidRPr="00333F3C">
        <w:rPr>
          <w:color w:val="auto"/>
        </w:rPr>
        <w:t>4. System Testing</w:t>
      </w:r>
    </w:p>
    <w:p w14:paraId="5F5D9900" w14:textId="77777777" w:rsidR="00BE293C" w:rsidRDefault="00000000">
      <w:r>
        <w:t>System testing validated the complete Smart Mess website as a unified system. This phase focused on user experience, performance, and reliability. It simulated real-world usage scenarios to confirm that all modules interact correctly and the entire flow remains stable.</w:t>
      </w:r>
    </w:p>
    <w:tbl>
      <w:tblPr>
        <w:tblW w:w="0" w:type="auto"/>
        <w:tblLook w:val="04A0" w:firstRow="1" w:lastRow="0" w:firstColumn="1" w:lastColumn="0" w:noHBand="0" w:noVBand="1"/>
      </w:tblPr>
      <w:tblGrid>
        <w:gridCol w:w="1728"/>
        <w:gridCol w:w="1728"/>
        <w:gridCol w:w="1728"/>
        <w:gridCol w:w="1728"/>
        <w:gridCol w:w="1728"/>
      </w:tblGrid>
      <w:tr w:rsidR="00BE293C" w14:paraId="674FBB01" w14:textId="77777777" w:rsidTr="00AD24AD">
        <w:tc>
          <w:tcPr>
            <w:tcW w:w="1728" w:type="dxa"/>
          </w:tcPr>
          <w:p w14:paraId="24C376B5" w14:textId="77777777" w:rsidR="00BE293C" w:rsidRPr="00333F3C" w:rsidRDefault="00000000">
            <w:pPr>
              <w:rPr>
                <w:b/>
                <w:bCs/>
              </w:rPr>
            </w:pPr>
            <w:r w:rsidRPr="00333F3C">
              <w:rPr>
                <w:b/>
                <w:bCs/>
              </w:rPr>
              <w:t>Test Case ID</w:t>
            </w:r>
          </w:p>
        </w:tc>
        <w:tc>
          <w:tcPr>
            <w:tcW w:w="1728" w:type="dxa"/>
          </w:tcPr>
          <w:p w14:paraId="79ADD232" w14:textId="77777777" w:rsidR="00BE293C" w:rsidRPr="00333F3C" w:rsidRDefault="00000000">
            <w:pPr>
              <w:rPr>
                <w:b/>
                <w:bCs/>
              </w:rPr>
            </w:pPr>
            <w:r w:rsidRPr="00333F3C">
              <w:rPr>
                <w:b/>
                <w:bCs/>
              </w:rPr>
              <w:t>Scenario</w:t>
            </w:r>
          </w:p>
        </w:tc>
        <w:tc>
          <w:tcPr>
            <w:tcW w:w="1728" w:type="dxa"/>
          </w:tcPr>
          <w:p w14:paraId="1C65BD34" w14:textId="77777777" w:rsidR="00BE293C" w:rsidRPr="00333F3C" w:rsidRDefault="00000000">
            <w:pPr>
              <w:rPr>
                <w:b/>
                <w:bCs/>
              </w:rPr>
            </w:pPr>
            <w:r w:rsidRPr="00333F3C">
              <w:rPr>
                <w:b/>
                <w:bCs/>
              </w:rPr>
              <w:t>Test Description</w:t>
            </w:r>
          </w:p>
        </w:tc>
        <w:tc>
          <w:tcPr>
            <w:tcW w:w="1728" w:type="dxa"/>
          </w:tcPr>
          <w:p w14:paraId="0618433E" w14:textId="77777777" w:rsidR="00BE293C" w:rsidRPr="00333F3C" w:rsidRDefault="00000000">
            <w:pPr>
              <w:rPr>
                <w:b/>
                <w:bCs/>
              </w:rPr>
            </w:pPr>
            <w:r w:rsidRPr="00333F3C">
              <w:rPr>
                <w:b/>
                <w:bCs/>
              </w:rPr>
              <w:t>Observed Result</w:t>
            </w:r>
          </w:p>
        </w:tc>
        <w:tc>
          <w:tcPr>
            <w:tcW w:w="1728" w:type="dxa"/>
          </w:tcPr>
          <w:p w14:paraId="6BD862B5" w14:textId="77777777" w:rsidR="00BE293C" w:rsidRPr="00333F3C" w:rsidRDefault="00000000">
            <w:pPr>
              <w:rPr>
                <w:b/>
                <w:bCs/>
              </w:rPr>
            </w:pPr>
            <w:r w:rsidRPr="00333F3C">
              <w:rPr>
                <w:b/>
                <w:bCs/>
              </w:rPr>
              <w:t>Status</w:t>
            </w:r>
          </w:p>
        </w:tc>
      </w:tr>
      <w:tr w:rsidR="00BE293C" w14:paraId="658511BD" w14:textId="77777777" w:rsidTr="00AD24AD">
        <w:tc>
          <w:tcPr>
            <w:tcW w:w="1728" w:type="dxa"/>
          </w:tcPr>
          <w:p w14:paraId="78C5FBF0" w14:textId="77777777" w:rsidR="00BE293C" w:rsidRDefault="00000000">
            <w:r>
              <w:t>ST01</w:t>
            </w:r>
          </w:p>
        </w:tc>
        <w:tc>
          <w:tcPr>
            <w:tcW w:w="1728" w:type="dxa"/>
          </w:tcPr>
          <w:p w14:paraId="5E5F1993" w14:textId="77777777" w:rsidR="00BE293C" w:rsidRDefault="00000000">
            <w:r>
              <w:t>Login Functionality</w:t>
            </w:r>
          </w:p>
        </w:tc>
        <w:tc>
          <w:tcPr>
            <w:tcW w:w="1728" w:type="dxa"/>
          </w:tcPr>
          <w:p w14:paraId="0165121E" w14:textId="77777777" w:rsidR="00BE293C" w:rsidRDefault="00000000">
            <w:r>
              <w:t>Checked login with valid and invalid credentials.</w:t>
            </w:r>
          </w:p>
        </w:tc>
        <w:tc>
          <w:tcPr>
            <w:tcW w:w="1728" w:type="dxa"/>
          </w:tcPr>
          <w:p w14:paraId="1D74CA17" w14:textId="77777777" w:rsidR="00BE293C" w:rsidRDefault="00000000">
            <w:r>
              <w:t>Handled invalid inputs gracefully and logged in correctly.</w:t>
            </w:r>
          </w:p>
        </w:tc>
        <w:tc>
          <w:tcPr>
            <w:tcW w:w="1728" w:type="dxa"/>
          </w:tcPr>
          <w:p w14:paraId="247988E2" w14:textId="77777777" w:rsidR="00BE293C" w:rsidRDefault="00000000">
            <w:r>
              <w:t>Passed</w:t>
            </w:r>
          </w:p>
        </w:tc>
      </w:tr>
      <w:tr w:rsidR="00BE293C" w14:paraId="4B702545" w14:textId="77777777" w:rsidTr="00AD24AD">
        <w:tc>
          <w:tcPr>
            <w:tcW w:w="1728" w:type="dxa"/>
          </w:tcPr>
          <w:p w14:paraId="3D067ABB" w14:textId="77777777" w:rsidR="00BE293C" w:rsidRDefault="00000000">
            <w:r>
              <w:t>ST02</w:t>
            </w:r>
          </w:p>
        </w:tc>
        <w:tc>
          <w:tcPr>
            <w:tcW w:w="1728" w:type="dxa"/>
          </w:tcPr>
          <w:p w14:paraId="3C9F2BDB" w14:textId="77777777" w:rsidR="00BE293C" w:rsidRDefault="00000000">
            <w:r>
              <w:t>Weekly Menu Display</w:t>
            </w:r>
          </w:p>
        </w:tc>
        <w:tc>
          <w:tcPr>
            <w:tcW w:w="1728" w:type="dxa"/>
          </w:tcPr>
          <w:p w14:paraId="416234D2" w14:textId="77777777" w:rsidR="00BE293C" w:rsidRDefault="00000000">
            <w:r>
              <w:t>Ensured each day’s meals are visible and formatted properly.</w:t>
            </w:r>
          </w:p>
        </w:tc>
        <w:tc>
          <w:tcPr>
            <w:tcW w:w="1728" w:type="dxa"/>
          </w:tcPr>
          <w:p w14:paraId="6F9121F8" w14:textId="77777777" w:rsidR="00BE293C" w:rsidRDefault="00000000">
            <w:r>
              <w:t>Menus displayed with accurate dishes and layout.</w:t>
            </w:r>
          </w:p>
        </w:tc>
        <w:tc>
          <w:tcPr>
            <w:tcW w:w="1728" w:type="dxa"/>
          </w:tcPr>
          <w:p w14:paraId="2DD12473" w14:textId="77777777" w:rsidR="00BE293C" w:rsidRDefault="00000000">
            <w:r>
              <w:t>Passed</w:t>
            </w:r>
          </w:p>
        </w:tc>
      </w:tr>
      <w:tr w:rsidR="00BE293C" w14:paraId="4FF9EFB7" w14:textId="77777777" w:rsidTr="00AD24AD">
        <w:tc>
          <w:tcPr>
            <w:tcW w:w="1728" w:type="dxa"/>
          </w:tcPr>
          <w:p w14:paraId="2852AB93" w14:textId="77777777" w:rsidR="00BE293C" w:rsidRDefault="00000000">
            <w:r>
              <w:t>ST03</w:t>
            </w:r>
          </w:p>
        </w:tc>
        <w:tc>
          <w:tcPr>
            <w:tcW w:w="1728" w:type="dxa"/>
          </w:tcPr>
          <w:p w14:paraId="068CE246" w14:textId="2FEE64E4" w:rsidR="00BE293C" w:rsidRDefault="00000000">
            <w:r>
              <w:t xml:space="preserve">AI Nutrition </w:t>
            </w:r>
          </w:p>
        </w:tc>
        <w:tc>
          <w:tcPr>
            <w:tcW w:w="1728" w:type="dxa"/>
          </w:tcPr>
          <w:p w14:paraId="65D14FEC" w14:textId="77777777" w:rsidR="00BE293C" w:rsidRDefault="00000000">
            <w:r>
              <w:t>Simulated scanning a meal to get nutritional values.</w:t>
            </w:r>
          </w:p>
        </w:tc>
        <w:tc>
          <w:tcPr>
            <w:tcW w:w="1728" w:type="dxa"/>
          </w:tcPr>
          <w:p w14:paraId="29F40F4A" w14:textId="77777777" w:rsidR="00BE293C" w:rsidRDefault="00000000">
            <w:r>
              <w:t>Displayed calorie and nutrient data instantly.</w:t>
            </w:r>
          </w:p>
        </w:tc>
        <w:tc>
          <w:tcPr>
            <w:tcW w:w="1728" w:type="dxa"/>
          </w:tcPr>
          <w:p w14:paraId="12FB5BB5" w14:textId="77777777" w:rsidR="00BE293C" w:rsidRDefault="00000000">
            <w:r>
              <w:t>Passed</w:t>
            </w:r>
          </w:p>
        </w:tc>
      </w:tr>
      <w:tr w:rsidR="00AD24AD" w14:paraId="0DF37588" w14:textId="77777777" w:rsidTr="00AD24AD">
        <w:tc>
          <w:tcPr>
            <w:tcW w:w="1728" w:type="dxa"/>
          </w:tcPr>
          <w:p w14:paraId="10500E4E" w14:textId="72C6194E" w:rsidR="00AD24AD" w:rsidRDefault="00AD24AD" w:rsidP="00AD24AD">
            <w:r>
              <w:t>ST0</w:t>
            </w:r>
            <w:r>
              <w:t>4</w:t>
            </w:r>
          </w:p>
        </w:tc>
        <w:tc>
          <w:tcPr>
            <w:tcW w:w="1728" w:type="dxa"/>
          </w:tcPr>
          <w:p w14:paraId="6A4171B8" w14:textId="410C8E53" w:rsidR="00AD24AD" w:rsidRDefault="00AD24AD" w:rsidP="00AD24AD">
            <w:r>
              <w:t xml:space="preserve">AI Nutrition </w:t>
            </w:r>
          </w:p>
        </w:tc>
        <w:tc>
          <w:tcPr>
            <w:tcW w:w="1728" w:type="dxa"/>
          </w:tcPr>
          <w:p w14:paraId="6BB48033" w14:textId="0FAC7584" w:rsidR="00AD24AD" w:rsidRDefault="00AD24AD" w:rsidP="00AD24AD">
            <w:r>
              <w:t>Image generation</w:t>
            </w:r>
          </w:p>
        </w:tc>
        <w:tc>
          <w:tcPr>
            <w:tcW w:w="1728" w:type="dxa"/>
          </w:tcPr>
          <w:p w14:paraId="06A71500" w14:textId="55E2CE8C" w:rsidR="00AD24AD" w:rsidRDefault="00AD24AD" w:rsidP="00AD24AD">
            <w:r>
              <w:t>Not displaying</w:t>
            </w:r>
          </w:p>
        </w:tc>
        <w:tc>
          <w:tcPr>
            <w:tcW w:w="1728" w:type="dxa"/>
          </w:tcPr>
          <w:p w14:paraId="52DD46D7" w14:textId="56FD7E4A" w:rsidR="00AD24AD" w:rsidRDefault="00AD24AD" w:rsidP="00AD24AD">
            <w:r>
              <w:t>Failed</w:t>
            </w:r>
          </w:p>
        </w:tc>
      </w:tr>
      <w:tr w:rsidR="00AD24AD" w14:paraId="1A482BD0" w14:textId="77777777" w:rsidTr="00AD24AD">
        <w:tc>
          <w:tcPr>
            <w:tcW w:w="1728" w:type="dxa"/>
          </w:tcPr>
          <w:p w14:paraId="426E2BD4" w14:textId="72FBF8DB" w:rsidR="00AD24AD" w:rsidRDefault="00AD24AD" w:rsidP="00AD24AD"/>
        </w:tc>
        <w:tc>
          <w:tcPr>
            <w:tcW w:w="1728" w:type="dxa"/>
          </w:tcPr>
          <w:p w14:paraId="17943085" w14:textId="5EB57951" w:rsidR="00AD24AD" w:rsidRDefault="00AD24AD" w:rsidP="00AD24AD"/>
        </w:tc>
        <w:tc>
          <w:tcPr>
            <w:tcW w:w="1728" w:type="dxa"/>
          </w:tcPr>
          <w:p w14:paraId="2B162341" w14:textId="766368B9" w:rsidR="00AD24AD" w:rsidRDefault="00AD24AD" w:rsidP="00AD24AD"/>
        </w:tc>
        <w:tc>
          <w:tcPr>
            <w:tcW w:w="1728" w:type="dxa"/>
          </w:tcPr>
          <w:p w14:paraId="0B532C4A" w14:textId="74DDA72D" w:rsidR="00AD24AD" w:rsidRDefault="00AD24AD" w:rsidP="00AD24AD"/>
        </w:tc>
        <w:tc>
          <w:tcPr>
            <w:tcW w:w="1728" w:type="dxa"/>
          </w:tcPr>
          <w:p w14:paraId="10D6C4CA" w14:textId="4786E0FF" w:rsidR="00AD24AD" w:rsidRDefault="00AD24AD" w:rsidP="00AD24AD"/>
        </w:tc>
      </w:tr>
      <w:tr w:rsidR="00AD24AD" w14:paraId="21087B80" w14:textId="77777777" w:rsidTr="00AD24AD">
        <w:tc>
          <w:tcPr>
            <w:tcW w:w="1728" w:type="dxa"/>
          </w:tcPr>
          <w:p w14:paraId="5DC58767" w14:textId="2E7CCE22" w:rsidR="00AD24AD" w:rsidRDefault="00AD24AD" w:rsidP="00AD24AD">
            <w:r>
              <w:t>ST04</w:t>
            </w:r>
          </w:p>
        </w:tc>
        <w:tc>
          <w:tcPr>
            <w:tcW w:w="1728" w:type="dxa"/>
          </w:tcPr>
          <w:p w14:paraId="7DE86723" w14:textId="77777777" w:rsidR="00AD24AD" w:rsidRDefault="00AD24AD" w:rsidP="00AD24AD">
            <w:r>
              <w:t>Performance</w:t>
            </w:r>
          </w:p>
        </w:tc>
        <w:tc>
          <w:tcPr>
            <w:tcW w:w="1728" w:type="dxa"/>
          </w:tcPr>
          <w:p w14:paraId="57C9990F" w14:textId="77777777" w:rsidR="00AD24AD" w:rsidRDefault="00AD24AD" w:rsidP="00AD24AD">
            <w:r>
              <w:t>Checked page loading and transitions between pages.</w:t>
            </w:r>
          </w:p>
        </w:tc>
        <w:tc>
          <w:tcPr>
            <w:tcW w:w="1728" w:type="dxa"/>
          </w:tcPr>
          <w:p w14:paraId="6C01AB4A" w14:textId="77777777" w:rsidR="00AD24AD" w:rsidRDefault="00AD24AD" w:rsidP="00AD24AD">
            <w:r>
              <w:t>All pages loaded under 1.5 seconds with no lag.</w:t>
            </w:r>
          </w:p>
        </w:tc>
        <w:tc>
          <w:tcPr>
            <w:tcW w:w="1728" w:type="dxa"/>
          </w:tcPr>
          <w:p w14:paraId="171523BB" w14:textId="77777777" w:rsidR="00AD24AD" w:rsidRDefault="00AD24AD" w:rsidP="00AD24AD">
            <w:r>
              <w:t>Passed</w:t>
            </w:r>
          </w:p>
        </w:tc>
      </w:tr>
    </w:tbl>
    <w:p w14:paraId="5D76AAAD" w14:textId="4CE4AFF9" w:rsidR="00BE293C" w:rsidRPr="00333F3C" w:rsidRDefault="00333F3C">
      <w:pPr>
        <w:pStyle w:val="Heading1"/>
        <w:rPr>
          <w:color w:val="auto"/>
        </w:rPr>
      </w:pPr>
      <w:r w:rsidRPr="00333F3C">
        <w:rPr>
          <w:color w:val="auto"/>
        </w:rPr>
        <w:t>5. Observations and Improvements</w:t>
      </w:r>
    </w:p>
    <w:p w14:paraId="2C7E8C23" w14:textId="612AB5CC" w:rsidR="00BE293C" w:rsidRDefault="00000000">
      <w:r>
        <w:t xml:space="preserve">Overall, the system performed exceptionally well during testing. Minor cosmetic improvements were suggested, such as improving text readability in the AI Nutrition section. These were quickly addressed. </w:t>
      </w:r>
    </w:p>
    <w:p w14:paraId="0DD2D3AA" w14:textId="36226934" w:rsidR="00BE293C" w:rsidRPr="00333F3C" w:rsidRDefault="00333F3C">
      <w:pPr>
        <w:pStyle w:val="Heading1"/>
        <w:rPr>
          <w:color w:val="auto"/>
        </w:rPr>
      </w:pPr>
      <w:r w:rsidRPr="00333F3C">
        <w:rPr>
          <w:color w:val="auto"/>
        </w:rPr>
        <w:t>6. Conclusion</w:t>
      </w:r>
    </w:p>
    <w:p w14:paraId="6C0ED608" w14:textId="7D6841C5" w:rsidR="00BE293C" w:rsidRDefault="00000000">
      <w:r>
        <w:t>After completing all stages of testing unit, integration, and system the Smart Mess website was found to be stable, responsive, and user-friendly. All functionalities operated as intended, and the interface provided a smooth experience across devices. This testing phase confirms that the Smart Mess website is ready for deployment and demonstration.</w:t>
      </w:r>
    </w:p>
    <w:sectPr w:rsidR="00BE29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320032">
    <w:abstractNumId w:val="8"/>
  </w:num>
  <w:num w:numId="2" w16cid:durableId="1336690224">
    <w:abstractNumId w:val="6"/>
  </w:num>
  <w:num w:numId="3" w16cid:durableId="1632712505">
    <w:abstractNumId w:val="5"/>
  </w:num>
  <w:num w:numId="4" w16cid:durableId="1166095765">
    <w:abstractNumId w:val="4"/>
  </w:num>
  <w:num w:numId="5" w16cid:durableId="493574681">
    <w:abstractNumId w:val="7"/>
  </w:num>
  <w:num w:numId="6" w16cid:durableId="1750106036">
    <w:abstractNumId w:val="3"/>
  </w:num>
  <w:num w:numId="7" w16cid:durableId="532809002">
    <w:abstractNumId w:val="2"/>
  </w:num>
  <w:num w:numId="8" w16cid:durableId="1915890956">
    <w:abstractNumId w:val="1"/>
  </w:num>
  <w:num w:numId="9" w16cid:durableId="676076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3F3C"/>
    <w:rsid w:val="003E01AD"/>
    <w:rsid w:val="005E2902"/>
    <w:rsid w:val="00AA1D8D"/>
    <w:rsid w:val="00AD24AD"/>
    <w:rsid w:val="00B47730"/>
    <w:rsid w:val="00BE293C"/>
    <w:rsid w:val="00BF6BEF"/>
    <w:rsid w:val="00C03D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4BC79"/>
  <w14:defaultImageDpi w14:val="300"/>
  <w15:docId w15:val="{907D0BC6-F932-4D0F-91E3-68897FC4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 agrawal</cp:lastModifiedBy>
  <cp:revision>4</cp:revision>
  <dcterms:created xsi:type="dcterms:W3CDTF">2013-12-23T23:15:00Z</dcterms:created>
  <dcterms:modified xsi:type="dcterms:W3CDTF">2025-11-07T10:36:00Z</dcterms:modified>
  <cp:category/>
</cp:coreProperties>
</file>